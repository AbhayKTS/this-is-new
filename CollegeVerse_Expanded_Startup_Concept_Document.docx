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Startup Concept Document — CollegeVerse (Expanded Ecosystem)</w:t>
      </w:r>
    </w:p>
    <w:p>
      <w:r>
        <w:t>The Digital Universe for Every College Student, College, and Recruiter</w:t>
        <w:br/>
      </w:r>
    </w:p>
    <w:p>
      <w:pPr>
        <w:pStyle w:val="Heading2"/>
      </w:pPr>
      <w:r>
        <w:t>1. Vision</w:t>
      </w:r>
    </w:p>
    <w:p>
      <w:r>
        <w:t>To create the first-ever unified platform where students, colleges, and recruiters interact, grow, and get ranked — all based on verified, data-driven performance.</w:t>
        <w:br/>
        <w:br/>
        <w:t>CollegeVerse aims to become the national identity layer for student and college talent, where every achievement counts, every contribution is recorded, and every stakeholder owns their digital journey.</w:t>
      </w:r>
    </w:p>
    <w:p>
      <w:pPr>
        <w:pStyle w:val="Heading2"/>
      </w:pPr>
      <w:r>
        <w:t>2. Mission</w:t>
      </w:r>
    </w:p>
    <w:p>
      <w:r>
        <w:t>To empower students across all domains, colleges of every size, and recruiters across industries with a platform that unites academics, skills, creativity, and verified opportunities — making college life productive, social, and future-ready.</w:t>
      </w:r>
    </w:p>
    <w:p>
      <w:pPr>
        <w:pStyle w:val="Heading2"/>
      </w:pPr>
      <w:r>
        <w:t>3. Core Concept</w:t>
      </w:r>
    </w:p>
    <w:p>
      <w:r>
        <w:t>CollegeVerse is a multi-role ecosystem combining:</w:t>
        <w:br/>
        <w:t>- Verified academic and extracurricular records</w:t>
        <w:br/>
        <w:t>- AI-driven insights and gamified growth</w:t>
        <w:br/>
        <w:t>- Blockchain-backed verification (Web3)</w:t>
        <w:br/>
        <w:t>- Domain-based and college-level ranking</w:t>
        <w:br/>
        <w:t>- Multi-role interfaces (students, colleges, recruiters)</w:t>
        <w:br/>
        <w:br/>
        <w:t>It serves as the digital backbone for modern education, enabling transparency, collaboration, and excellence.</w:t>
      </w:r>
    </w:p>
    <w:p>
      <w:pPr>
        <w:pStyle w:val="Heading2"/>
      </w:pPr>
      <w:r>
        <w:t>4. Problem Statement</w:t>
      </w:r>
    </w:p>
    <w:p>
      <w:r>
        <w:t>Student and college data today is fragmented, unverifiable, and lacks transparency. Students cannot showcase their achievements in one place, colleges cannot measure real engagement, and recruiters waste time verifying credentials manually.</w:t>
        <w:br/>
        <w:br/>
        <w:t>There’s no unified platform that digitally measures academic excellence, campus culture, and employability together.</w:t>
      </w:r>
    </w:p>
    <w:p>
      <w:pPr>
        <w:pStyle w:val="Heading2"/>
      </w:pPr>
      <w:r>
        <w:t>5. Solution Overview</w:t>
      </w:r>
    </w:p>
    <w:p>
      <w:r>
        <w:t>CollegeVerse merges verified data, AI analytics, gamification, and Web3 credentials to build a unified digital ecosystem for students, colleges, and recruiters.</w:t>
        <w:br/>
        <w:br/>
        <w:t>Three primary roles:</w:t>
        <w:br/>
        <w:t>1. Students — Build verified portfolios, gain ranks, join clubs, and participate in competitions.</w:t>
        <w:br/>
        <w:t>2. Colleges — Verify, host events, create inter-college competitions, and gain national rankings.</w:t>
        <w:br/>
        <w:t>3. Recruiters — Discover verified, top-performing talent across all domains.</w:t>
      </w:r>
    </w:p>
    <w:p>
      <w:pPr>
        <w:pStyle w:val="Heading2"/>
      </w:pPr>
      <w:r>
        <w:t>6. Multi-Login and Permission System</w:t>
      </w:r>
    </w:p>
    <w:p>
      <w:r>
        <w:t>Each user type has a separate portal, interface, and permissions:</w:t>
        <w:br/>
        <w:br/>
        <w:t>Students: Profile building, rank view, club formation (with college approval), event participation, XP &amp; token rewards.</w:t>
        <w:br/>
        <w:t>Colleges: Verify students, approve clubs, create events/competitions, manage analytics, host DAOs.</w:t>
        <w:br/>
        <w:t>Recruiters: Search, filter, and hire verified students; post MicroGigs; view college performance.</w:t>
        <w:br/>
        <w:t>Super Admin: Manage platform-wide data and governance.</w:t>
      </w:r>
    </w:p>
    <w:p>
      <w:pPr>
        <w:pStyle w:val="Heading2"/>
      </w:pPr>
      <w:r>
        <w:t>7. Club and Group System</w:t>
      </w:r>
    </w:p>
    <w:p>
      <w:r>
        <w:t>Students can form clubs or groups that must be verified by colleges. Approved clubs receive a dedicated page, chatroom, and ability to host internal or inter-college events. Club engagement contributes to both student and college rankings.</w:t>
      </w:r>
    </w:p>
    <w:p>
      <w:pPr>
        <w:pStyle w:val="Heading2"/>
      </w:pPr>
      <w:r>
        <w:t>8. College Competition and Event Hosting</w:t>
      </w:r>
    </w:p>
    <w:p>
      <w:r>
        <w:t>Colleges can host intra-college, inter-college, or inter-city events directly on CollegeVerse. Results automatically update student and college leaderboards. Verified certificates or NFTs are generated for winners and participants. Events contribute to college reputation and ranking.</w:t>
      </w:r>
    </w:p>
    <w:p>
      <w:pPr>
        <w:pStyle w:val="Heading2"/>
      </w:pPr>
      <w:r>
        <w:t>9. College Ranking System</w:t>
      </w:r>
    </w:p>
    <w:p>
      <w:r>
        <w:t>A transparent, data-driven ranking model that measures college performance using multiple indices:</w:t>
        <w:br/>
        <w:br/>
        <w:t>College Score (CS) = (0.35 × Student Performance Index) + (0.25 × Engagement Index) + (0.20 × Innovation Index) + (0.15 × Competition Index) + (0.05 × Recruiter Success Index)</w:t>
        <w:br/>
        <w:br/>
        <w:t>Each index includes measurable data like student ranks, event participation, hackathon wins, and recruiter outcomes.</w:t>
        <w:br/>
        <w:br/>
        <w:t>Rank Types: City, State, National, Domain, and Growth Rankings.</w:t>
        <w:br/>
        <w:br/>
        <w:t>Every college receives a public page showing its scores, rankings, verified students, events hosted, and badges.</w:t>
      </w:r>
    </w:p>
    <w:p>
      <w:pPr>
        <w:pStyle w:val="Heading2"/>
      </w:pPr>
      <w:r>
        <w:t>10. Gamified College Reputation System</w:t>
      </w:r>
    </w:p>
    <w:p>
      <w:r>
        <w:t>Colleges earn XP and $CVR tokens for hosting verified events, winning competitions, and achieving engagement milestones. Tokens can be redeemed for visibility perks, event sponsorships, or CollegeVerse certifications.</w:t>
      </w:r>
    </w:p>
    <w:p>
      <w:pPr>
        <w:pStyle w:val="Heading2"/>
      </w:pPr>
      <w:r>
        <w:t>11. Recruiter Integration</w:t>
      </w:r>
    </w:p>
    <w:p>
      <w:r>
        <w:t>Recruiters can filter colleges by average student rank, CollegeVerse score, and domain expertise. They can post MicroGigs, internships, and jobs, and hire verified students directly from the platform.</w:t>
      </w:r>
    </w:p>
    <w:p>
      <w:pPr>
        <w:pStyle w:val="Heading2"/>
      </w:pPr>
      <w:r>
        <w:t>12. Web3 Ownership Layer</w:t>
      </w:r>
    </w:p>
    <w:p>
      <w:r>
        <w:t>Using blockchain technology for transparency:</w:t>
        <w:br/>
        <w:t>- SoulBound Tokens (SBTs) for achievements</w:t>
        <w:br/>
        <w:t>- Proof-of-Learning NFTs for verified projects</w:t>
        <w:br/>
        <w:t>- EduWallet for storing credentials</w:t>
        <w:br/>
        <w:t>- College DAOs for governance</w:t>
        <w:br/>
        <w:t>- $CVR tokens for the reward economy</w:t>
      </w:r>
    </w:p>
    <w:p>
      <w:pPr>
        <w:pStyle w:val="Heading2"/>
      </w:pPr>
      <w:r>
        <w:t>13. AI-Powered Insights</w:t>
      </w:r>
    </w:p>
    <w:p>
      <w:r>
        <w:t>AI analyzes student and college data to provide insights:</w:t>
        <w:br/>
        <w:t>- Personalized growth recommendations</w:t>
        <w:br/>
        <w:t>- Event suggestions</w:t>
        <w:br/>
        <w:t>- Skill development paths</w:t>
        <w:br/>
        <w:t>- Recruiter analytics for better matches</w:t>
      </w:r>
    </w:p>
    <w:p>
      <w:pPr>
        <w:pStyle w:val="Heading2"/>
      </w:pPr>
      <w:r>
        <w:t>14. Engagement &amp; Gamification</w:t>
      </w:r>
    </w:p>
    <w:p>
      <w:r>
        <w:t>XP system for students and colleges, dynamic leaderboards, AI challenges, and real-time badges create an engaging experience for all users. Colleges can host competitive events to boost their national ranks.</w:t>
      </w:r>
    </w:p>
    <w:p>
      <w:pPr>
        <w:pStyle w:val="Heading2"/>
      </w:pPr>
      <w:r>
        <w:t>15. Competitor Comparison</w:t>
      </w:r>
    </w:p>
    <w:p>
      <w:r>
        <w:t>Commudle focuses on developer communities and events. CollegeVerse targets every student, college, and recruiter with AI, Web3, and gamified national ranking systems. It’s an ecosystem, not a community tool.</w:t>
      </w:r>
    </w:p>
    <w:p>
      <w:pPr>
        <w:pStyle w:val="Heading2"/>
      </w:pPr>
      <w:r>
        <w:t>16. Monetization Model</w:t>
      </w:r>
    </w:p>
    <w:p>
      <w:r>
        <w:t>Revenue sources include:</w:t>
        <w:br/>
        <w:t>- College subscriptions for analytics dashboards</w:t>
        <w:br/>
        <w:t>- MicroGig commissions</w:t>
        <w:br/>
        <w:t>- Recruiter premium access</w:t>
        <w:br/>
        <w:t>- Token transactions</w:t>
        <w:br/>
        <w:t>- Brand sponsorships</w:t>
        <w:br/>
        <w:t>- Premium student and college features</w:t>
      </w:r>
    </w:p>
    <w:p>
      <w:pPr>
        <w:pStyle w:val="Heading2"/>
      </w:pPr>
      <w:r>
        <w:t>17. Roadmap</w:t>
      </w:r>
    </w:p>
    <w:p>
      <w:r>
        <w:t>Phase 1: Student profiles and basic rankings</w:t>
        <w:br/>
        <w:t>Phase 2: College and recruiter portals</w:t>
        <w:br/>
        <w:t>Phase 3: Club system and inter-college events</w:t>
        <w:br/>
        <w:t>Phase 4: College ranking integration and token rewards</w:t>
        <w:br/>
        <w:t>Phase 5: Web3 verification and AI assistant</w:t>
        <w:br/>
        <w:t>Phase 6: National leaderboard and metaverse integration</w:t>
      </w:r>
    </w:p>
    <w:p>
      <w:pPr>
        <w:pStyle w:val="Heading2"/>
      </w:pPr>
      <w:r>
        <w:t>18. Summary</w:t>
      </w:r>
    </w:p>
    <w:p>
      <w:r>
        <w:t>CollegeVerse is the first all-in-one verified, gamified, and AI + Web3-powered ecosystem for students, colleges, and recruiters.</w:t>
        <w:br/>
        <w:br/>
        <w:t>It enables students to build credibility, colleges to gain reputation, and recruiters to discover real talent — all under one transparent platform.</w:t>
        <w:br/>
        <w:br/>
        <w:t>CollegeVerse — The Universe for Every Student, Every College, Every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